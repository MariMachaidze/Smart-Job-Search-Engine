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Name</w:t>
      </w:r>
    </w:p>
    <w:p>
      <w:pPr>
        <w:pStyle w:val="ContactLine"/>
      </w:pPr>
      <w:r>
        <w:t>email@example.com | +1 555 0100 | City, Country</w:t>
      </w:r>
    </w:p>
    <w:p>
      <w:pPr>
        <w:pStyle w:val="SectionHeading"/>
      </w:pPr>
      <w:r>
        <w:t>Dear Hiring Manager,</w:t>
      </w:r>
    </w:p>
    <w:p>
      <w:pPr>
        <w:pStyle w:val="AppBodyText"/>
      </w:pPr>
      <w:r>
        <w:t>Opening paragraph introducing interest in the role goes here.</w:t>
      </w:r>
    </w:p>
    <w:p>
      <w:pPr>
        <w:pStyle w:val="AppBodyText"/>
      </w:pPr>
      <w:r>
        <w:t>Body paragraph connecting experience to the role goes here.</w:t>
      </w:r>
    </w:p>
    <w:p>
      <w:pPr>
        <w:pStyle w:val="AppBodyText"/>
      </w:pPr>
      <w:r>
        <w:t>Sincerely,</w:t>
      </w:r>
    </w:p>
    <w:p>
      <w:pPr>
        <w:pStyle w:val="AppBodyText"/>
      </w:pPr>
      <w:r>
        <w:t>Full Name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F2D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Line">
    <w:name w:val="ContactLine"/>
    <w:basedOn w:val="Normal"/>
    <w:pPr>
      <w:spacing w:after="240" w:before="0"/>
    </w:pPr>
    <w:rPr>
      <w:rFonts w:ascii="Calibri" w:hAnsi="Calibri"/>
      <w:color w:val="5A5A5A"/>
      <w:sz w:val="20"/>
    </w:rPr>
  </w:style>
  <w:style w:type="paragraph" w:customStyle="1" w:styleId="SectionHeading">
    <w:name w:val="SectionHeading"/>
    <w:basedOn w:val="Normal"/>
    <w:pPr>
      <w:keepNext/>
      <w:spacing w:before="280" w:after="120"/>
    </w:pPr>
    <w:rPr>
      <w:rFonts w:ascii="Calibri" w:hAnsi="Calibri"/>
      <w:b/>
      <w:caps/>
      <w:color w:val="2A4D69"/>
      <w:sz w:val="26"/>
    </w:rPr>
  </w:style>
  <w:style w:type="paragraph" w:customStyle="1" w:styleId="JobTitleLine">
    <w:name w:val="JobTitleLine"/>
    <w:basedOn w:val="Normal"/>
    <w:pPr>
      <w:spacing w:before="160" w:after="40"/>
    </w:pPr>
    <w:rPr>
      <w:rFonts w:ascii="Calibri" w:hAnsi="Calibri"/>
      <w:b/>
      <w:color w:val="1F2D3D"/>
      <w:sz w:val="22"/>
    </w:rPr>
  </w:style>
  <w:style w:type="paragraph" w:customStyle="1" w:styleId="BulletPoint">
    <w:name w:val="BulletPoint"/>
    <w:basedOn w:val="Normal"/>
    <w:pPr>
      <w:spacing w:after="60" w:line="259" w:lineRule="auto"/>
      <w:ind w:left="360" w:hanging="216"/>
    </w:pPr>
    <w:rPr>
      <w:rFonts w:ascii="Calibri" w:hAnsi="Calibri"/>
      <w:color w:val="333333"/>
      <w:sz w:val="21"/>
    </w:rPr>
  </w:style>
  <w:style w:type="paragraph" w:customStyle="1" w:styleId="AppBodyText">
    <w:name w:val="BodyText"/>
    <w:basedOn w:val="Normal"/>
    <w:pPr>
      <w:spacing w:after="160" w:line="276" w:lineRule="auto"/>
    </w:pPr>
    <w:rPr>
      <w:rFonts w:ascii="Calibri" w:hAnsi="Calibri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