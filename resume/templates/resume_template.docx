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Name</w:t>
      </w:r>
    </w:p>
    <w:p>
      <w:pPr>
        <w:pStyle w:val="ContactLine"/>
      </w:pPr>
      <w:r>
        <w:t>email@example.com | +1 555 0100 | City, Country | linkedin.com/in/example</w:t>
      </w:r>
    </w:p>
    <w:p>
      <w:pPr>
        <w:pStyle w:val="SectionHeading"/>
      </w:pPr>
      <w:r>
        <w:t>Summary</w:t>
      </w:r>
    </w:p>
    <w:p>
      <w:pPr>
        <w:pStyle w:val="AppBodyText"/>
      </w:pPr>
      <w:r>
        <w:t>Brief professional summary goes here.</w:t>
      </w:r>
    </w:p>
    <w:p>
      <w:pPr>
        <w:pStyle w:val="SectionHeading"/>
      </w:pPr>
      <w:r>
        <w:t>Experience</w:t>
      </w:r>
    </w:p>
    <w:p>
      <w:pPr>
        <w:pStyle w:val="JobTitleLine"/>
      </w:pPr>
      <w:r>
        <w:t>Job Title, Company — Location (Start - End)</w:t>
      </w:r>
    </w:p>
    <w:p>
      <w:pPr>
        <w:pStyle w:val="BulletPoint"/>
      </w:pPr>
      <w:r>
        <w:t>- Example bullet point.</w:t>
      </w:r>
    </w:p>
    <w:p>
      <w:pPr>
        <w:pStyle w:val="SectionHeading"/>
      </w:pPr>
      <w:r>
        <w:t>Skills</w:t>
      </w:r>
    </w:p>
    <w:p>
      <w:pPr>
        <w:pStyle w:val="AppBodyText"/>
      </w:pPr>
      <w:r>
        <w:t>Skill A, Skill B, Skill C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F2D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Line">
    <w:name w:val="ContactLine"/>
    <w:basedOn w:val="Normal"/>
    <w:pPr>
      <w:spacing w:after="240" w:before="0"/>
    </w:pPr>
    <w:rPr>
      <w:rFonts w:ascii="Calibri" w:hAnsi="Calibri"/>
      <w:color w:val="5A5A5A"/>
      <w:sz w:val="20"/>
    </w:rPr>
  </w:style>
  <w:style w:type="paragraph" w:customStyle="1" w:styleId="SectionHeading">
    <w:name w:val="SectionHeading"/>
    <w:basedOn w:val="Normal"/>
    <w:pPr>
      <w:keepNext/>
      <w:spacing w:before="280" w:after="120"/>
    </w:pPr>
    <w:rPr>
      <w:rFonts w:ascii="Calibri" w:hAnsi="Calibri"/>
      <w:b/>
      <w:caps/>
      <w:color w:val="2A4D69"/>
      <w:sz w:val="26"/>
    </w:rPr>
  </w:style>
  <w:style w:type="paragraph" w:customStyle="1" w:styleId="JobTitleLine">
    <w:name w:val="JobTitleLine"/>
    <w:basedOn w:val="Normal"/>
    <w:pPr>
      <w:spacing w:before="160" w:after="40"/>
    </w:pPr>
    <w:rPr>
      <w:rFonts w:ascii="Calibri" w:hAnsi="Calibri"/>
      <w:b/>
      <w:color w:val="1F2D3D"/>
      <w:sz w:val="22"/>
    </w:rPr>
  </w:style>
  <w:style w:type="paragraph" w:customStyle="1" w:styleId="BulletPoint">
    <w:name w:val="BulletPoint"/>
    <w:basedOn w:val="Normal"/>
    <w:pPr>
      <w:spacing w:after="60" w:line="259" w:lineRule="auto"/>
      <w:ind w:left="360" w:hanging="216"/>
    </w:pPr>
    <w:rPr>
      <w:rFonts w:ascii="Calibri" w:hAnsi="Calibri"/>
      <w:color w:val="333333"/>
      <w:sz w:val="21"/>
    </w:rPr>
  </w:style>
  <w:style w:type="paragraph" w:customStyle="1" w:styleId="AppBodyText">
    <w:name w:val="BodyText"/>
    <w:basedOn w:val="Normal"/>
    <w:pPr>
      <w:spacing w:after="160" w:line="276" w:lineRule="auto"/>
    </w:pPr>
    <w:rPr>
      <w:rFonts w:ascii="Calibri" w:hAnsi="Calibri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